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 &amp; Surname: [Your Name]</w:t>
      </w:r>
    </w:p>
    <w:p>
      <w:r>
        <w:t>Mobile No.: [+91-XXXXXXXXXX]</w:t>
      </w:r>
    </w:p>
    <w:p>
      <w:r>
        <w:t>Email: [yourname@email.com]</w:t>
      </w:r>
    </w:p>
    <w:p>
      <w:r>
        <w:t>LinkedIn/GitHub: [link]</w:t>
      </w:r>
    </w:p>
    <w:p>
      <w:pPr>
        <w:pStyle w:val="Heading2"/>
      </w:pPr>
      <w:r>
        <w:t>Objective</w:t>
      </w:r>
    </w:p>
    <w:p>
      <w:r>
        <w:t>To pursue a challenging career in [Your Field] where I can utilize my knowledge and skills and contribute effectively towards organizational as well as personal growth.</w:t>
      </w:r>
    </w:p>
    <w:p>
      <w:pPr>
        <w:pStyle w:val="Heading2"/>
      </w:pPr>
      <w:r>
        <w:t>Educational Qualification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Sr. No.</w:t>
            </w:r>
          </w:p>
        </w:tc>
        <w:tc>
          <w:tcPr>
            <w:tcW w:type="dxa" w:w="1728"/>
          </w:tcPr>
          <w:p>
            <w:r>
              <w:t>Degree / Examination</w:t>
            </w:r>
          </w:p>
        </w:tc>
        <w:tc>
          <w:tcPr>
            <w:tcW w:type="dxa" w:w="1728"/>
          </w:tcPr>
          <w:p>
            <w:r>
              <w:t>Board / University</w:t>
            </w:r>
          </w:p>
        </w:tc>
        <w:tc>
          <w:tcPr>
            <w:tcW w:type="dxa" w:w="1728"/>
          </w:tcPr>
          <w:p>
            <w:r>
              <w:t>Year of Passing</w:t>
            </w:r>
          </w:p>
        </w:tc>
        <w:tc>
          <w:tcPr>
            <w:tcW w:type="dxa" w:w="1728"/>
          </w:tcPr>
          <w:p>
            <w:r>
              <w:t>Result (%) / CGPA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B.Tech (Computer Engineering)</w:t>
            </w:r>
          </w:p>
        </w:tc>
        <w:tc>
          <w:tcPr>
            <w:tcW w:type="dxa" w:w="1728"/>
          </w:tcPr>
          <w:p>
            <w:r>
              <w:t>[University Name]</w:t>
            </w:r>
          </w:p>
        </w:tc>
        <w:tc>
          <w:tcPr>
            <w:tcW w:type="dxa" w:w="1728"/>
          </w:tcPr>
          <w:p>
            <w:r>
              <w:t>[Year]</w:t>
            </w:r>
          </w:p>
        </w:tc>
        <w:tc>
          <w:tcPr>
            <w:tcW w:type="dxa" w:w="1728"/>
          </w:tcPr>
          <w:p>
            <w:r>
              <w:t>[CGPA]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HSC (12th)</w:t>
            </w:r>
          </w:p>
        </w:tc>
        <w:tc>
          <w:tcPr>
            <w:tcW w:type="dxa" w:w="1728"/>
          </w:tcPr>
          <w:p>
            <w:r>
              <w:t>[Board Name]</w:t>
            </w:r>
          </w:p>
        </w:tc>
        <w:tc>
          <w:tcPr>
            <w:tcW w:type="dxa" w:w="1728"/>
          </w:tcPr>
          <w:p>
            <w:r>
              <w:t>[Year]</w:t>
            </w:r>
          </w:p>
        </w:tc>
        <w:tc>
          <w:tcPr>
            <w:tcW w:type="dxa" w:w="1728"/>
          </w:tcPr>
          <w:p>
            <w:r>
              <w:t>[Percentage]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SSC (10th)</w:t>
            </w:r>
          </w:p>
        </w:tc>
        <w:tc>
          <w:tcPr>
            <w:tcW w:type="dxa" w:w="1728"/>
          </w:tcPr>
          <w:p>
            <w:r>
              <w:t>[Board Name]</w:t>
            </w:r>
          </w:p>
        </w:tc>
        <w:tc>
          <w:tcPr>
            <w:tcW w:type="dxa" w:w="1728"/>
          </w:tcPr>
          <w:p>
            <w:r>
              <w:t>[Year]</w:t>
            </w:r>
          </w:p>
        </w:tc>
        <w:tc>
          <w:tcPr>
            <w:tcW w:type="dxa" w:w="1728"/>
          </w:tcPr>
          <w:p>
            <w:r>
              <w:t>[Percentage]</w:t>
            </w:r>
          </w:p>
        </w:tc>
      </w:tr>
    </w:tbl>
    <w:p>
      <w:pPr>
        <w:pStyle w:val="Heading2"/>
      </w:pPr>
      <w:r>
        <w:t>Achievements / Skills / Certifications</w:t>
      </w:r>
    </w:p>
    <w:p>
      <w:r>
        <w:t>- [Achievement or Certification 1]</w:t>
      </w:r>
    </w:p>
    <w:p>
      <w:r>
        <w:t>- [Achievement or Certification 2]</w:t>
      </w:r>
    </w:p>
    <w:p>
      <w:r>
        <w:t>- [Skill related to your field]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Employer Name</w:t>
            </w:r>
          </w:p>
        </w:tc>
        <w:tc>
          <w:tcPr>
            <w:tcW w:type="dxa" w:w="1440"/>
          </w:tcPr>
          <w:p>
            <w:r>
              <w:t>Joining Date</w:t>
            </w:r>
          </w:p>
        </w:tc>
        <w:tc>
          <w:tcPr>
            <w:tcW w:type="dxa" w:w="1440"/>
          </w:tcPr>
          <w:p>
            <w:r>
              <w:t>Leaving Date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Responsibilities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[Company Name]</w:t>
            </w:r>
          </w:p>
        </w:tc>
        <w:tc>
          <w:tcPr>
            <w:tcW w:type="dxa" w:w="1440"/>
          </w:tcPr>
          <w:p>
            <w:r>
              <w:t>[DD/MM/YYYY]</w:t>
            </w:r>
          </w:p>
        </w:tc>
        <w:tc>
          <w:tcPr>
            <w:tcW w:type="dxa" w:w="1440"/>
          </w:tcPr>
          <w:p>
            <w:r>
              <w:t>[DD/MM/YYYY]</w:t>
            </w:r>
          </w:p>
        </w:tc>
        <w:tc>
          <w:tcPr>
            <w:tcW w:type="dxa" w:w="1440"/>
          </w:tcPr>
          <w:p>
            <w:r>
              <w:t>[Job Title]</w:t>
            </w:r>
          </w:p>
        </w:tc>
        <w:tc>
          <w:tcPr>
            <w:tcW w:type="dxa" w:w="1440"/>
          </w:tcPr>
          <w:p>
            <w:r>
              <w:t>[Brief responsibilities]</w:t>
            </w:r>
          </w:p>
        </w:tc>
      </w:tr>
    </w:tbl>
    <w:p>
      <w:pPr>
        <w:pStyle w:val="Heading2"/>
      </w:pPr>
      <w:r>
        <w:t>Personal Information</w:t>
      </w:r>
    </w:p>
    <w:p>
      <w:r>
        <w:t>Full Name: [Your Full Name]</w:t>
      </w:r>
    </w:p>
    <w:p>
      <w:r>
        <w:t>Full Address: [Your Address]</w:t>
      </w:r>
    </w:p>
    <w:p>
      <w:r>
        <w:t>Date of Birth: [DD/MM/YYYY]</w:t>
      </w:r>
    </w:p>
    <w:p>
      <w:r>
        <w:t>Nationality: [Indian]</w:t>
      </w:r>
    </w:p>
    <w:p>
      <w:r>
        <w:t>Marital Status: [Single/Married]</w:t>
      </w:r>
    </w:p>
    <w:p>
      <w:r>
        <w:t>Religion: [Religion]</w:t>
      </w:r>
    </w:p>
    <w:p>
      <w:r>
        <w:t>Hobbies: [Hobby 1, Hobby 2]</w:t>
      </w:r>
    </w:p>
    <w:p>
      <w:pPr>
        <w:pStyle w:val="Heading2"/>
      </w:pPr>
      <w:r>
        <w:t>References</w:t>
      </w:r>
    </w:p>
    <w:p>
      <w:r>
        <w:t>1. [Reference Name, Designation, Contact]</w:t>
      </w:r>
    </w:p>
    <w:p>
      <w:r>
        <w:t>2. [Reference Name, Designation, Contact]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 and belief.</w:t>
      </w:r>
    </w:p>
    <w:p>
      <w:r>
        <w:br/>
        <w:t>Date: [DD/MM/YYYY]</w:t>
      </w:r>
    </w:p>
    <w:p>
      <w:r>
        <w:t>Place: [City]</w:t>
      </w:r>
    </w:p>
    <w:p>
      <w:r>
        <w:br/>
        <w:t>(Signature)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