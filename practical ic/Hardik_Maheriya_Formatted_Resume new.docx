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34E57C" w14:textId="77777777" w:rsidR="001F560E" w:rsidRDefault="004F07E4" w:rsidP="00EC1B78">
      <w:pPr>
        <w:pStyle w:val="Title"/>
      </w:pPr>
      <w:r>
        <w:t>RESUME</w:t>
      </w:r>
    </w:p>
    <w:p w14:paraId="06547089" w14:textId="77777777" w:rsidR="001F560E" w:rsidRDefault="004F07E4" w:rsidP="00EC1B78">
      <w:pPr>
        <w:spacing w:line="240" w:lineRule="auto"/>
      </w:pPr>
      <w:r>
        <w:t>Name: Hardik Maheriya</w:t>
      </w:r>
    </w:p>
    <w:p w14:paraId="706DEADE" w14:textId="77777777" w:rsidR="001F560E" w:rsidRDefault="004F07E4" w:rsidP="00EC1B78">
      <w:pPr>
        <w:spacing w:line="240" w:lineRule="auto"/>
      </w:pPr>
      <w:r>
        <w:t>Address: Zamar, Surendranagar, Gujarat</w:t>
      </w:r>
    </w:p>
    <w:p w14:paraId="43D84235" w14:textId="77777777" w:rsidR="001F560E" w:rsidRDefault="004F07E4" w:rsidP="00EC1B78">
      <w:pPr>
        <w:spacing w:line="240" w:lineRule="auto"/>
      </w:pPr>
      <w:r>
        <w:t>Mobile No.: +91-9016880649</w:t>
      </w:r>
    </w:p>
    <w:p w14:paraId="5A70B2F6" w14:textId="77777777" w:rsidR="001F560E" w:rsidRDefault="004F07E4" w:rsidP="00EC1B78">
      <w:pPr>
        <w:spacing w:line="240" w:lineRule="auto"/>
      </w:pPr>
      <w:r>
        <w:t>Email: mhshardik@gmail.com</w:t>
      </w:r>
    </w:p>
    <w:p w14:paraId="308E5AB0" w14:textId="77777777" w:rsidR="001F560E" w:rsidRDefault="004F07E4" w:rsidP="00EC1B78">
      <w:pPr>
        <w:spacing w:line="240" w:lineRule="auto"/>
      </w:pPr>
      <w:r>
        <w:t>LinkedIn: linkedin.com/in/maheriya-hardik</w:t>
      </w:r>
    </w:p>
    <w:p w14:paraId="6039EB2D" w14:textId="77777777" w:rsidR="001F560E" w:rsidRDefault="004F07E4" w:rsidP="00EC1B78">
      <w:pPr>
        <w:spacing w:line="240" w:lineRule="auto"/>
      </w:pPr>
      <w:r>
        <w:t>GitHub: github.com/maheriyahardik</w:t>
      </w:r>
    </w:p>
    <w:p w14:paraId="29000400" w14:textId="77777777" w:rsidR="001F560E" w:rsidRDefault="004F07E4" w:rsidP="00EC1B78">
      <w:pPr>
        <w:pStyle w:val="Heading1"/>
        <w:spacing w:line="240" w:lineRule="auto"/>
      </w:pPr>
      <w:r>
        <w:t>Objective</w:t>
      </w:r>
      <w:r w:rsidR="00EC1B78">
        <w:t>:</w:t>
      </w:r>
    </w:p>
    <w:p w14:paraId="00A64800" w14:textId="77777777" w:rsidR="001F560E" w:rsidRDefault="004F07E4" w:rsidP="00EC1B78">
      <w:pPr>
        <w:spacing w:line="240" w:lineRule="auto"/>
      </w:pPr>
      <w:r>
        <w:t xml:space="preserve">To leverage my knowledge in Computer </w:t>
      </w:r>
      <w:r>
        <w:t>Engineering to develop innovative solutions and contribute to the growth of the tech industry while continuously enhancing my skills in software development and problem-solving.</w:t>
      </w:r>
    </w:p>
    <w:p w14:paraId="0624CCDE" w14:textId="77777777" w:rsidR="001F560E" w:rsidRDefault="004F07E4" w:rsidP="00EC1B78">
      <w:pPr>
        <w:pStyle w:val="Heading1"/>
        <w:spacing w:line="240" w:lineRule="auto"/>
      </w:pPr>
      <w:r>
        <w:t>Educational Qualification</w:t>
      </w:r>
      <w:r w:rsidR="00EC1B78">
        <w:t>:</w:t>
      </w:r>
    </w:p>
    <w:p w14:paraId="4CD42236" w14:textId="77777777" w:rsidR="001F560E" w:rsidRDefault="004F07E4" w:rsidP="00EC1B78">
      <w:pPr>
        <w:spacing w:line="240" w:lineRule="auto"/>
      </w:pPr>
      <w:r>
        <w:t>B.E. (Computer Engineering) – SAL College of Enginee</w:t>
      </w:r>
      <w:r>
        <w:t>ring, Ahmedabad (Jul 2026 - Jun 2029)</w:t>
      </w:r>
      <w:r>
        <w:br/>
        <w:t>Comprehensive program in computer engineering covering data structures, algorithms, DBMS, web technologies, software engineering, and networks. Hands-on projects, coding labs, competitions, and industry training.</w:t>
      </w:r>
    </w:p>
    <w:p w14:paraId="0131547C" w14:textId="77777777" w:rsidR="001F560E" w:rsidRDefault="004F07E4" w:rsidP="00EC1B78">
      <w:pPr>
        <w:spacing w:line="240" w:lineRule="auto"/>
      </w:pPr>
      <w:r>
        <w:t>Diplo</w:t>
      </w:r>
      <w:r>
        <w:t>ma in Computer Engineering – C.U. Shah Government Polytechnic, Surendranagar (Aug 2022 - Jun 2025)</w:t>
      </w:r>
      <w:r>
        <w:br/>
        <w:t>Focused on software development, computer systems, programming fundamentals, computer networks, and DBMS. Achieved CGPI: 8.02.</w:t>
      </w:r>
    </w:p>
    <w:p w14:paraId="5C82CB9F" w14:textId="77777777" w:rsidR="001F560E" w:rsidRDefault="004F07E4" w:rsidP="00EC1B78">
      <w:pPr>
        <w:pStyle w:val="Heading1"/>
        <w:spacing w:line="240" w:lineRule="auto"/>
      </w:pPr>
      <w:r>
        <w:t>Experience</w:t>
      </w:r>
      <w:r w:rsidR="00EC1B78">
        <w:t>:</w:t>
      </w:r>
    </w:p>
    <w:p w14:paraId="20CA83E8" w14:textId="77777777" w:rsidR="001F560E" w:rsidRDefault="004F07E4" w:rsidP="00EC1B78">
      <w:pPr>
        <w:spacing w:line="240" w:lineRule="auto"/>
      </w:pPr>
      <w:r>
        <w:t xml:space="preserve">Perfetto Solution, </w:t>
      </w:r>
      <w:r>
        <w:t>Surendranagar (Jun 2024 - Aug 2024 and Aug 2023 - Aug 2023)</w:t>
      </w:r>
      <w:r>
        <w:br/>
        <w:t>Position: Intern</w:t>
      </w:r>
      <w:r>
        <w:br/>
        <w:t>Completed internship in web programming using PHP and JavaScript.</w:t>
      </w:r>
    </w:p>
    <w:p w14:paraId="143324DD" w14:textId="77777777" w:rsidR="001F560E" w:rsidRDefault="004F07E4" w:rsidP="00EC1B78">
      <w:pPr>
        <w:pStyle w:val="Heading1"/>
        <w:spacing w:line="240" w:lineRule="auto"/>
      </w:pPr>
      <w:r>
        <w:t>Projects</w:t>
      </w:r>
      <w:r w:rsidR="00EC1B78">
        <w:t>:</w:t>
      </w:r>
    </w:p>
    <w:p w14:paraId="0919F400" w14:textId="77777777" w:rsidR="001F560E" w:rsidRDefault="004F07E4" w:rsidP="00EC1B78">
      <w:pPr>
        <w:spacing w:line="240" w:lineRule="auto"/>
      </w:pPr>
      <w:r>
        <w:t>- HP Store – A PHP-based dynamic web application for browsing products, managing inventory, and online p</w:t>
      </w:r>
      <w:r>
        <w:t>urchases.</w:t>
      </w:r>
    </w:p>
    <w:p w14:paraId="43B262F1" w14:textId="77777777" w:rsidR="001F560E" w:rsidRDefault="004F07E4" w:rsidP="00EC1B78">
      <w:pPr>
        <w:spacing w:line="240" w:lineRule="auto"/>
      </w:pPr>
      <w:r>
        <w:t>- Doctor Appointment System</w:t>
      </w:r>
    </w:p>
    <w:p w14:paraId="2D8A8135" w14:textId="77777777" w:rsidR="001F560E" w:rsidRDefault="004F07E4" w:rsidP="00EC1B78">
      <w:pPr>
        <w:spacing w:line="240" w:lineRule="auto"/>
      </w:pPr>
      <w:r>
        <w:t>- To-do List in PHP and MongoDB</w:t>
      </w:r>
    </w:p>
    <w:p w14:paraId="358B96EF" w14:textId="77777777" w:rsidR="001F560E" w:rsidRDefault="004F07E4" w:rsidP="00EC1B78">
      <w:pPr>
        <w:spacing w:line="240" w:lineRule="auto"/>
      </w:pPr>
      <w:r>
        <w:t>- E-commerce using MongoDB and PHP</w:t>
      </w:r>
    </w:p>
    <w:p w14:paraId="472A3002" w14:textId="77777777" w:rsidR="001F560E" w:rsidRDefault="004F07E4" w:rsidP="00EC1B78">
      <w:pPr>
        <w:spacing w:line="240" w:lineRule="auto"/>
      </w:pPr>
      <w:r>
        <w:lastRenderedPageBreak/>
        <w:t>- Student Attendance Management System</w:t>
      </w:r>
    </w:p>
    <w:p w14:paraId="388086C2" w14:textId="77777777" w:rsidR="001F560E" w:rsidRDefault="004F07E4" w:rsidP="00EC1B78">
      <w:pPr>
        <w:spacing w:line="240" w:lineRule="auto"/>
      </w:pPr>
      <w:r>
        <w:t>- Voting System (Android)</w:t>
      </w:r>
    </w:p>
    <w:p w14:paraId="35BE85A3" w14:textId="77777777" w:rsidR="001F560E" w:rsidRDefault="004F07E4" w:rsidP="00EC1B78">
      <w:pPr>
        <w:spacing w:line="240" w:lineRule="auto"/>
      </w:pPr>
      <w:r>
        <w:t>- File Encryption &amp; Decryption</w:t>
      </w:r>
    </w:p>
    <w:p w14:paraId="69198ACA" w14:textId="77777777" w:rsidR="001F560E" w:rsidRDefault="004F07E4" w:rsidP="00EC1B78">
      <w:pPr>
        <w:spacing w:line="240" w:lineRule="auto"/>
      </w:pPr>
      <w:r>
        <w:t>- Various Cloud Service Models</w:t>
      </w:r>
    </w:p>
    <w:p w14:paraId="13EE59A7" w14:textId="77777777" w:rsidR="001F560E" w:rsidRDefault="004F07E4" w:rsidP="00EC1B78">
      <w:pPr>
        <w:pStyle w:val="Heading1"/>
        <w:spacing w:line="240" w:lineRule="auto"/>
      </w:pPr>
      <w:r>
        <w:t>Skills</w:t>
      </w:r>
      <w:r w:rsidR="00EC1B78">
        <w:t>:</w:t>
      </w:r>
    </w:p>
    <w:p w14:paraId="39F20F38" w14:textId="77777777" w:rsidR="001F560E" w:rsidRDefault="004F07E4" w:rsidP="00EC1B78">
      <w:pPr>
        <w:spacing w:line="240" w:lineRule="auto"/>
      </w:pPr>
      <w:r>
        <w:t>-</w:t>
      </w:r>
      <w:r>
        <w:t xml:space="preserve"> Programming: C,</w:t>
      </w:r>
      <w:r>
        <w:t xml:space="preserve"> C++, Python, Java, PHP, JavaScript, Android</w:t>
      </w:r>
    </w:p>
    <w:p w14:paraId="163EAFFD" w14:textId="77777777" w:rsidR="001F560E" w:rsidRDefault="004F07E4" w:rsidP="00EC1B78">
      <w:pPr>
        <w:spacing w:line="240" w:lineRule="auto"/>
      </w:pPr>
      <w:r>
        <w:t>- Web Development: HTML, CSS, JavaScript</w:t>
      </w:r>
    </w:p>
    <w:p w14:paraId="7DF22BD0" w14:textId="77777777" w:rsidR="001F560E" w:rsidRDefault="004F07E4" w:rsidP="00EC1B78">
      <w:pPr>
        <w:spacing w:line="240" w:lineRule="auto"/>
      </w:pPr>
      <w:r>
        <w:t>- Databases: MySQL, MongoDB</w:t>
      </w:r>
    </w:p>
    <w:p w14:paraId="4E87BF86" w14:textId="77777777" w:rsidR="001F560E" w:rsidRDefault="004F07E4" w:rsidP="00EC1B78">
      <w:pPr>
        <w:spacing w:line="240" w:lineRule="auto"/>
      </w:pPr>
      <w:r>
        <w:t>- Tools: GitHub, VS Code, Android Studio</w:t>
      </w:r>
    </w:p>
    <w:p w14:paraId="48CB6659" w14:textId="77777777" w:rsidR="001F560E" w:rsidRDefault="004F07E4" w:rsidP="00EC1B78">
      <w:pPr>
        <w:pStyle w:val="Heading1"/>
        <w:spacing w:line="240" w:lineRule="auto"/>
      </w:pPr>
      <w:r>
        <w:t>Job Titles</w:t>
      </w:r>
      <w:r w:rsidR="00EC1B78">
        <w:t>:</w:t>
      </w:r>
    </w:p>
    <w:p w14:paraId="3E224909" w14:textId="77777777" w:rsidR="001F560E" w:rsidRDefault="004F07E4" w:rsidP="00EC1B78">
      <w:pPr>
        <w:spacing w:line="240" w:lineRule="auto"/>
      </w:pPr>
      <w:r>
        <w:t>Web Developer, PHP Developer, HTML Developer, Full Stack Developer, Android Developer</w:t>
      </w:r>
    </w:p>
    <w:p w14:paraId="4458BCE7" w14:textId="77777777" w:rsidR="001F560E" w:rsidRDefault="004F07E4" w:rsidP="00EC1B78">
      <w:pPr>
        <w:pStyle w:val="Heading1"/>
        <w:spacing w:line="240" w:lineRule="auto"/>
      </w:pPr>
      <w:r>
        <w:t>Work</w:t>
      </w:r>
      <w:r>
        <w:t xml:space="preserve"> Preferences</w:t>
      </w:r>
      <w:r w:rsidR="00EC1B78">
        <w:t>:</w:t>
      </w:r>
    </w:p>
    <w:p w14:paraId="1B53D392" w14:textId="77777777" w:rsidR="001F560E" w:rsidRDefault="004F07E4" w:rsidP="00EC1B78">
      <w:pPr>
        <w:spacing w:line="240" w:lineRule="auto"/>
      </w:pPr>
      <w:r>
        <w:t>On Site, Hybrid, Remote</w:t>
      </w:r>
    </w:p>
    <w:p w14:paraId="79E83FDC" w14:textId="77777777" w:rsidR="001F560E" w:rsidRDefault="004F07E4" w:rsidP="00EC1B78">
      <w:pPr>
        <w:pStyle w:val="Heading1"/>
        <w:spacing w:line="240" w:lineRule="auto"/>
      </w:pPr>
      <w:r>
        <w:t>Personal Information</w:t>
      </w:r>
      <w:r w:rsidR="00EC1B78">
        <w:t>:</w:t>
      </w:r>
    </w:p>
    <w:p w14:paraId="5DE6C11F" w14:textId="6A483DF0" w:rsidR="001F560E" w:rsidRDefault="004F07E4" w:rsidP="00EC1B78">
      <w:pPr>
        <w:spacing w:line="240" w:lineRule="auto"/>
      </w:pPr>
      <w:r>
        <w:t>Full Name: Hardik Maherix</w:t>
      </w:r>
      <w:bookmarkStart w:id="0" w:name="_GoBack"/>
      <w:bookmarkEnd w:id="0"/>
      <w:r>
        <w:t>ya</w:t>
      </w:r>
      <w:r w:rsidR="00EC1B78">
        <w:t xml:space="preserve"> S.</w:t>
      </w:r>
    </w:p>
    <w:p w14:paraId="788BB92B" w14:textId="77777777" w:rsidR="001F560E" w:rsidRDefault="004F07E4" w:rsidP="00EC1B78">
      <w:pPr>
        <w:spacing w:line="240" w:lineRule="auto"/>
      </w:pPr>
      <w:r>
        <w:t>Address: Zamar, Surendranagar, Gujarat</w:t>
      </w:r>
    </w:p>
    <w:p w14:paraId="234BB0F1" w14:textId="77777777" w:rsidR="001F560E" w:rsidRDefault="004F07E4" w:rsidP="00EC1B78">
      <w:pPr>
        <w:spacing w:line="240" w:lineRule="auto"/>
      </w:pPr>
      <w:r>
        <w:t xml:space="preserve">Date of Birth: </w:t>
      </w:r>
      <w:r w:rsidR="00EC1B78">
        <w:t>06</w:t>
      </w:r>
      <w:r>
        <w:t>/</w:t>
      </w:r>
      <w:r w:rsidR="00EC1B78">
        <w:t>01</w:t>
      </w:r>
      <w:r>
        <w:t>/</w:t>
      </w:r>
      <w:r w:rsidR="00EC1B78">
        <w:t>2007</w:t>
      </w:r>
    </w:p>
    <w:p w14:paraId="29CFCD04" w14:textId="77777777" w:rsidR="001F560E" w:rsidRDefault="004F07E4" w:rsidP="00EC1B78">
      <w:pPr>
        <w:spacing w:line="240" w:lineRule="auto"/>
      </w:pPr>
      <w:r>
        <w:t>Nationality: Indian</w:t>
      </w:r>
    </w:p>
    <w:p w14:paraId="23F8E686" w14:textId="77777777" w:rsidR="001F560E" w:rsidRDefault="004F07E4" w:rsidP="00EC1B78">
      <w:pPr>
        <w:spacing w:line="240" w:lineRule="auto"/>
      </w:pPr>
      <w:r>
        <w:t>Marital Status: Single</w:t>
      </w:r>
    </w:p>
    <w:p w14:paraId="1EB074E1" w14:textId="77777777" w:rsidR="001F560E" w:rsidRDefault="004F07E4" w:rsidP="00EC1B78">
      <w:pPr>
        <w:spacing w:line="240" w:lineRule="auto"/>
      </w:pPr>
      <w:r>
        <w:t xml:space="preserve">Religion: </w:t>
      </w:r>
      <w:r w:rsidR="00EC1B78">
        <w:t>Hindu</w:t>
      </w:r>
    </w:p>
    <w:p w14:paraId="7280992D" w14:textId="77777777" w:rsidR="001F560E" w:rsidRDefault="004F07E4" w:rsidP="00EC1B78">
      <w:pPr>
        <w:spacing w:line="240" w:lineRule="auto"/>
      </w:pPr>
      <w:r>
        <w:t>Hobbies: Coding, Problem-solving, Tech E</w:t>
      </w:r>
      <w:r>
        <w:t>xploration</w:t>
      </w:r>
    </w:p>
    <w:p w14:paraId="4A815174" w14:textId="77777777" w:rsidR="001F560E" w:rsidRDefault="004F07E4" w:rsidP="00EC1B78">
      <w:pPr>
        <w:pStyle w:val="Heading1"/>
        <w:spacing w:line="240" w:lineRule="auto"/>
      </w:pPr>
      <w:r>
        <w:t>Declaration</w:t>
      </w:r>
    </w:p>
    <w:p w14:paraId="5E1E9D97" w14:textId="77777777" w:rsidR="001F560E" w:rsidRDefault="004F07E4" w:rsidP="00EC1B78">
      <w:pPr>
        <w:spacing w:line="240" w:lineRule="auto"/>
      </w:pPr>
      <w:r>
        <w:t>I hereby declare that the information provided above is true to the best of my knowledge and belief.</w:t>
      </w:r>
    </w:p>
    <w:p w14:paraId="57908A83" w14:textId="77777777" w:rsidR="001F560E" w:rsidRDefault="004F07E4" w:rsidP="00EC1B78">
      <w:pPr>
        <w:spacing w:line="240" w:lineRule="auto"/>
      </w:pPr>
      <w:r>
        <w:br/>
        <w:t>Date: __________</w:t>
      </w:r>
      <w:r>
        <w:br/>
        <w:t>Place: __________</w:t>
      </w:r>
      <w:r>
        <w:br/>
        <w:t>Hardik Maheriya</w:t>
      </w:r>
    </w:p>
    <w:sectPr w:rsidR="001F56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60E"/>
    <w:rsid w:val="0029639D"/>
    <w:rsid w:val="00326F90"/>
    <w:rsid w:val="004F07E4"/>
    <w:rsid w:val="009253B5"/>
    <w:rsid w:val="00AA1D8D"/>
    <w:rsid w:val="00B47730"/>
    <w:rsid w:val="00CB0664"/>
    <w:rsid w:val="00EC1B78"/>
    <w:rsid w:val="00F23B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C700B"/>
  <w14:defaultImageDpi w14:val="300"/>
  <w15:docId w15:val="{431E7B10-BEB3-4C23-BAC6-005A6969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273F60-4640-4932-B3CE-4EBF568D0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maher_27tf</cp:lastModifiedBy>
  <cp:revision>3</cp:revision>
  <cp:lastPrinted>2025-08-24T13:21:00Z</cp:lastPrinted>
  <dcterms:created xsi:type="dcterms:W3CDTF">2025-08-24T13:22:00Z</dcterms:created>
  <dcterms:modified xsi:type="dcterms:W3CDTF">2025-08-24T13:23:00Z</dcterms:modified>
  <cp:category/>
</cp:coreProperties>
</file>