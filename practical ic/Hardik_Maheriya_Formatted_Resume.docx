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A21D66" w14:textId="77777777" w:rsidR="001F560E" w:rsidRPr="003C07C6" w:rsidRDefault="003C07C6" w:rsidP="000457B6">
      <w:pPr>
        <w:pStyle w:val="Title"/>
        <w:jc w:val="both"/>
        <w:rPr>
          <w:sz w:val="30"/>
          <w:szCs w:val="30"/>
        </w:rPr>
      </w:pPr>
      <w:r w:rsidRPr="003C07C6">
        <w:rPr>
          <w:sz w:val="30"/>
          <w:szCs w:val="30"/>
        </w:rPr>
        <w:t>Resume</w:t>
      </w:r>
    </w:p>
    <w:p w14:paraId="614EAF0A" w14:textId="77777777" w:rsidR="001F560E" w:rsidRPr="00656A4E" w:rsidRDefault="003C07C6" w:rsidP="000457B6">
      <w:pPr>
        <w:spacing w:after="0" w:line="240" w:lineRule="auto"/>
        <w:jc w:val="both"/>
        <w:rPr>
          <w:sz w:val="24"/>
          <w:szCs w:val="24"/>
        </w:rPr>
      </w:pPr>
      <w:r w:rsidRPr="00656A4E">
        <w:rPr>
          <w:sz w:val="24"/>
          <w:szCs w:val="24"/>
        </w:rPr>
        <w:t>Name: Hardik Maheriya</w:t>
      </w:r>
    </w:p>
    <w:p w14:paraId="229DFC6F" w14:textId="77777777" w:rsidR="001F560E" w:rsidRPr="00656A4E" w:rsidRDefault="003C07C6" w:rsidP="000457B6">
      <w:pPr>
        <w:spacing w:after="0" w:line="240" w:lineRule="auto"/>
        <w:jc w:val="both"/>
        <w:rPr>
          <w:sz w:val="24"/>
          <w:szCs w:val="24"/>
        </w:rPr>
      </w:pPr>
      <w:r w:rsidRPr="00656A4E">
        <w:rPr>
          <w:sz w:val="24"/>
          <w:szCs w:val="24"/>
        </w:rPr>
        <w:t>Address: Zamar, Surendranagar, Gujarat</w:t>
      </w:r>
    </w:p>
    <w:p w14:paraId="21E9F416" w14:textId="77777777" w:rsidR="001F560E" w:rsidRPr="00656A4E" w:rsidRDefault="003C07C6" w:rsidP="000457B6">
      <w:pPr>
        <w:spacing w:after="0" w:line="240" w:lineRule="auto"/>
        <w:jc w:val="both"/>
        <w:rPr>
          <w:sz w:val="24"/>
          <w:szCs w:val="24"/>
        </w:rPr>
      </w:pPr>
      <w:r w:rsidRPr="00656A4E">
        <w:rPr>
          <w:sz w:val="24"/>
          <w:szCs w:val="24"/>
        </w:rPr>
        <w:t>Mobile No.: +91-9016880649</w:t>
      </w:r>
    </w:p>
    <w:p w14:paraId="2745A797" w14:textId="77777777" w:rsidR="001F560E" w:rsidRPr="00656A4E" w:rsidRDefault="003C07C6" w:rsidP="000457B6">
      <w:pPr>
        <w:spacing w:after="0" w:line="240" w:lineRule="auto"/>
        <w:jc w:val="both"/>
        <w:rPr>
          <w:sz w:val="24"/>
          <w:szCs w:val="24"/>
        </w:rPr>
      </w:pPr>
      <w:r w:rsidRPr="00656A4E">
        <w:rPr>
          <w:sz w:val="24"/>
          <w:szCs w:val="24"/>
        </w:rPr>
        <w:t xml:space="preserve">Email: </w:t>
      </w:r>
      <w:r w:rsidR="000457B6" w:rsidRPr="00656A4E">
        <w:rPr>
          <w:sz w:val="24"/>
          <w:szCs w:val="24"/>
        </w:rPr>
        <w:t>m</w:t>
      </w:r>
      <w:r w:rsidRPr="00656A4E">
        <w:rPr>
          <w:sz w:val="24"/>
          <w:szCs w:val="24"/>
        </w:rPr>
        <w:t>hshardik@Gmail.Com</w:t>
      </w:r>
    </w:p>
    <w:p w14:paraId="363B1D27" w14:textId="77777777" w:rsidR="000457B6" w:rsidRPr="00656A4E" w:rsidRDefault="001A45E9" w:rsidP="000457B6">
      <w:pPr>
        <w:spacing w:after="0" w:line="240" w:lineRule="auto"/>
        <w:jc w:val="both"/>
        <w:rPr>
          <w:sz w:val="24"/>
          <w:szCs w:val="24"/>
        </w:rPr>
      </w:pPr>
      <w:r w:rsidRPr="00656A4E">
        <w:rPr>
          <w:sz w:val="24"/>
          <w:szCs w:val="24"/>
        </w:rPr>
        <w:t>LinkedIn</w:t>
      </w:r>
      <w:r w:rsidR="003C07C6" w:rsidRPr="00656A4E">
        <w:rPr>
          <w:sz w:val="24"/>
          <w:szCs w:val="24"/>
        </w:rPr>
        <w:t>: Linkedin.Com/In/Maheriya-Hardik</w:t>
      </w:r>
    </w:p>
    <w:p w14:paraId="14DA3E15" w14:textId="77777777" w:rsidR="001F560E" w:rsidRPr="00656A4E" w:rsidRDefault="001A45E9" w:rsidP="000457B6">
      <w:pPr>
        <w:spacing w:after="0" w:line="240" w:lineRule="auto"/>
        <w:jc w:val="both"/>
        <w:rPr>
          <w:sz w:val="24"/>
          <w:szCs w:val="24"/>
        </w:rPr>
      </w:pPr>
      <w:r w:rsidRPr="00656A4E">
        <w:rPr>
          <w:sz w:val="24"/>
          <w:szCs w:val="24"/>
        </w:rPr>
        <w:t>GitHub</w:t>
      </w:r>
      <w:r w:rsidR="003C07C6" w:rsidRPr="00656A4E">
        <w:rPr>
          <w:sz w:val="24"/>
          <w:szCs w:val="24"/>
        </w:rPr>
        <w:t>: Github.Com/</w:t>
      </w:r>
      <w:r w:rsidR="00C4123A">
        <w:rPr>
          <w:sz w:val="24"/>
          <w:szCs w:val="24"/>
        </w:rPr>
        <w:t>M</w:t>
      </w:r>
      <w:r w:rsidR="003C07C6" w:rsidRPr="00656A4E">
        <w:rPr>
          <w:sz w:val="24"/>
          <w:szCs w:val="24"/>
        </w:rPr>
        <w:t>aheriyahardik</w:t>
      </w:r>
    </w:p>
    <w:p w14:paraId="138C6819" w14:textId="77777777" w:rsidR="001F560E" w:rsidRPr="003C07C6" w:rsidRDefault="003C07C6" w:rsidP="000457B6">
      <w:pPr>
        <w:pStyle w:val="Heading1"/>
        <w:spacing w:before="240" w:line="240" w:lineRule="auto"/>
        <w:jc w:val="both"/>
      </w:pPr>
      <w:r w:rsidRPr="003C07C6">
        <w:rPr>
          <w:u w:val="single"/>
        </w:rPr>
        <w:t>OBJECTIVE</w:t>
      </w:r>
      <w:r>
        <w:t>:</w:t>
      </w:r>
    </w:p>
    <w:p w14:paraId="0C8250F7" w14:textId="77777777" w:rsidR="001F560E" w:rsidRPr="00656A4E" w:rsidRDefault="003C07C6" w:rsidP="000457B6">
      <w:pPr>
        <w:spacing w:before="240" w:line="240" w:lineRule="auto"/>
        <w:jc w:val="both"/>
        <w:rPr>
          <w:sz w:val="24"/>
          <w:szCs w:val="24"/>
        </w:rPr>
      </w:pPr>
      <w:r w:rsidRPr="00656A4E">
        <w:rPr>
          <w:sz w:val="24"/>
          <w:szCs w:val="24"/>
        </w:rPr>
        <w:t xml:space="preserve">To Leverage My Knowledge </w:t>
      </w:r>
      <w:proofErr w:type="gramStart"/>
      <w:r w:rsidRPr="00656A4E">
        <w:rPr>
          <w:sz w:val="24"/>
          <w:szCs w:val="24"/>
        </w:rPr>
        <w:t>In</w:t>
      </w:r>
      <w:proofErr w:type="gramEnd"/>
      <w:r w:rsidRPr="00656A4E">
        <w:rPr>
          <w:sz w:val="24"/>
          <w:szCs w:val="24"/>
        </w:rPr>
        <w:t xml:space="preserve"> Computer Engineering To Develop Innovative Solutions And Contribute To The Growth Of The Tech Industry While Continuously Enhancing My Skills In Software Development And Problem-Solving.</w:t>
      </w:r>
    </w:p>
    <w:p w14:paraId="7E68CAF3" w14:textId="77777777" w:rsidR="001F560E" w:rsidRDefault="003C07C6" w:rsidP="00656A4E">
      <w:pPr>
        <w:pStyle w:val="Heading1"/>
        <w:spacing w:before="0" w:line="240" w:lineRule="auto"/>
        <w:jc w:val="both"/>
      </w:pPr>
      <w:r w:rsidRPr="003C07C6">
        <w:rPr>
          <w:u w:val="single"/>
        </w:rPr>
        <w:t>EDUCATIONAL QUALIFICATION</w:t>
      </w:r>
      <w:r>
        <w:t>:</w:t>
      </w:r>
    </w:p>
    <w:p w14:paraId="153EC776" w14:textId="77777777" w:rsidR="00656A4E" w:rsidRPr="00656A4E" w:rsidRDefault="00656A4E" w:rsidP="00656A4E">
      <w:pPr>
        <w:spacing w:after="0"/>
      </w:pPr>
    </w:p>
    <w:p w14:paraId="2476C506" w14:textId="77777777" w:rsidR="00656A4E" w:rsidRDefault="003C07C6" w:rsidP="00656A4E">
      <w:pPr>
        <w:spacing w:after="0" w:line="240" w:lineRule="auto"/>
        <w:rPr>
          <w:sz w:val="24"/>
          <w:szCs w:val="24"/>
        </w:rPr>
      </w:pPr>
      <w:r w:rsidRPr="00656A4E">
        <w:rPr>
          <w:sz w:val="24"/>
          <w:szCs w:val="24"/>
        </w:rPr>
        <w:t xml:space="preserve">B.E. (Computer Engineering) – Sal College </w:t>
      </w:r>
      <w:proofErr w:type="gramStart"/>
      <w:r w:rsidRPr="00656A4E">
        <w:rPr>
          <w:sz w:val="24"/>
          <w:szCs w:val="24"/>
        </w:rPr>
        <w:t>Of</w:t>
      </w:r>
      <w:proofErr w:type="gramEnd"/>
      <w:r w:rsidRPr="00656A4E">
        <w:rPr>
          <w:sz w:val="24"/>
          <w:szCs w:val="24"/>
        </w:rPr>
        <w:t xml:space="preserve"> Engineering, Ahmedabad </w:t>
      </w:r>
    </w:p>
    <w:p w14:paraId="7B7131C5" w14:textId="77777777" w:rsidR="001F560E" w:rsidRPr="00656A4E" w:rsidRDefault="003C07C6" w:rsidP="00656A4E">
      <w:pPr>
        <w:spacing w:after="0" w:line="240" w:lineRule="auto"/>
        <w:rPr>
          <w:sz w:val="24"/>
          <w:szCs w:val="24"/>
        </w:rPr>
      </w:pPr>
      <w:r w:rsidRPr="00656A4E">
        <w:rPr>
          <w:sz w:val="24"/>
          <w:szCs w:val="24"/>
        </w:rPr>
        <w:t>(Jul 2025 - Jun 2028)</w:t>
      </w:r>
      <w:r w:rsidRPr="00656A4E">
        <w:rPr>
          <w:sz w:val="24"/>
          <w:szCs w:val="24"/>
        </w:rPr>
        <w:br/>
        <w:t xml:space="preserve">Comprehensive Program </w:t>
      </w:r>
      <w:proofErr w:type="gramStart"/>
      <w:r w:rsidRPr="00656A4E">
        <w:rPr>
          <w:sz w:val="24"/>
          <w:szCs w:val="24"/>
        </w:rPr>
        <w:t>In</w:t>
      </w:r>
      <w:proofErr w:type="gramEnd"/>
      <w:r w:rsidRPr="00656A4E">
        <w:rPr>
          <w:sz w:val="24"/>
          <w:szCs w:val="24"/>
        </w:rPr>
        <w:t xml:space="preserve"> Computer Engineering Covering Data Structures, Algorithms, Dbms, Web Technologies, Software Engineering, And Networks. Hands-On Projects, Coding Labs, Competitions, And Industry Training.</w:t>
      </w:r>
    </w:p>
    <w:p w14:paraId="408F546B" w14:textId="77777777" w:rsidR="001F560E" w:rsidRPr="00656A4E" w:rsidRDefault="003C07C6" w:rsidP="000457B6">
      <w:pPr>
        <w:spacing w:before="240" w:line="240" w:lineRule="auto"/>
        <w:rPr>
          <w:sz w:val="24"/>
          <w:szCs w:val="24"/>
        </w:rPr>
      </w:pPr>
      <w:r w:rsidRPr="00656A4E">
        <w:rPr>
          <w:sz w:val="24"/>
          <w:szCs w:val="24"/>
        </w:rPr>
        <w:t xml:space="preserve">Diploma </w:t>
      </w:r>
      <w:proofErr w:type="gramStart"/>
      <w:r w:rsidRPr="00656A4E">
        <w:rPr>
          <w:sz w:val="24"/>
          <w:szCs w:val="24"/>
        </w:rPr>
        <w:t>In</w:t>
      </w:r>
      <w:proofErr w:type="gramEnd"/>
      <w:r w:rsidRPr="00656A4E">
        <w:rPr>
          <w:sz w:val="24"/>
          <w:szCs w:val="24"/>
        </w:rPr>
        <w:t xml:space="preserve"> Comp</w:t>
      </w:r>
      <w:bookmarkStart w:id="0" w:name="_GoBack"/>
      <w:bookmarkEnd w:id="0"/>
      <w:r w:rsidRPr="00656A4E">
        <w:rPr>
          <w:sz w:val="24"/>
          <w:szCs w:val="24"/>
        </w:rPr>
        <w:t>uter Engineering – C.U. Shah Government Polytechnic, Surendranagar (Aug 2022 - Jun 2025)</w:t>
      </w:r>
      <w:r w:rsidRPr="00656A4E">
        <w:rPr>
          <w:sz w:val="24"/>
          <w:szCs w:val="24"/>
        </w:rPr>
        <w:br/>
        <w:t>Focused On Software Development, Computer Systems, Programming Fundamentals, Computer Networks, And Dbms. Achieved CGPA: 8.02.</w:t>
      </w:r>
    </w:p>
    <w:p w14:paraId="55A65E78" w14:textId="77777777" w:rsidR="001F560E" w:rsidRDefault="003C07C6" w:rsidP="000457B6">
      <w:pPr>
        <w:pStyle w:val="Heading1"/>
        <w:spacing w:before="240" w:line="240" w:lineRule="auto"/>
        <w:jc w:val="both"/>
      </w:pPr>
      <w:r w:rsidRPr="003C07C6">
        <w:rPr>
          <w:u w:val="single"/>
        </w:rPr>
        <w:t>Experience</w:t>
      </w:r>
      <w:r>
        <w:t>:</w:t>
      </w:r>
    </w:p>
    <w:p w14:paraId="6A82F403" w14:textId="34C17BC9" w:rsidR="001F560E" w:rsidRDefault="003C07C6" w:rsidP="000457B6">
      <w:pPr>
        <w:spacing w:before="240" w:line="240" w:lineRule="auto"/>
      </w:pPr>
      <w:r>
        <w:t>Perfetto Solution, Surendranagar (</w:t>
      </w:r>
      <w:r w:rsidR="009C3197">
        <w:t xml:space="preserve">Aug 2023 </w:t>
      </w:r>
      <w:r w:rsidR="009C3197">
        <w:t>–</w:t>
      </w:r>
      <w:r w:rsidR="009C3197">
        <w:t xml:space="preserve"> Aug</w:t>
      </w:r>
      <w:r w:rsidR="009C3197">
        <w:t xml:space="preserve"> </w:t>
      </w:r>
      <w:proofErr w:type="gramStart"/>
      <w:r w:rsidR="009C3197">
        <w:t>And</w:t>
      </w:r>
      <w:proofErr w:type="gramEnd"/>
      <w:r w:rsidR="009C3197">
        <w:t xml:space="preserve"> 2023</w:t>
      </w:r>
      <w:r>
        <w:t>Jun 2024 - Aug 2024)</w:t>
      </w:r>
      <w:r>
        <w:br/>
        <w:t>Position: Intern</w:t>
      </w:r>
      <w:r>
        <w:br/>
        <w:t>Completed Internship In Web Programming Using Php And JavaScript.</w:t>
      </w:r>
    </w:p>
    <w:p w14:paraId="3CD80FCD" w14:textId="77777777" w:rsidR="001F560E" w:rsidRDefault="003C07C6" w:rsidP="000457B6">
      <w:pPr>
        <w:pStyle w:val="Heading1"/>
        <w:spacing w:before="240" w:line="240" w:lineRule="auto"/>
        <w:jc w:val="both"/>
      </w:pPr>
      <w:r w:rsidRPr="009C3197">
        <w:rPr>
          <w:u w:val="single"/>
        </w:rPr>
        <w:t>Projects</w:t>
      </w:r>
      <w:r>
        <w:t>:</w:t>
      </w:r>
    </w:p>
    <w:p w14:paraId="47E2F6DA" w14:textId="77777777" w:rsidR="001A45E9" w:rsidRPr="001A45E9" w:rsidRDefault="001A45E9" w:rsidP="000457B6">
      <w:pPr>
        <w:spacing w:after="0"/>
        <w:jc w:val="both"/>
      </w:pPr>
    </w:p>
    <w:p w14:paraId="6924D8B1" w14:textId="77777777" w:rsidR="001F560E" w:rsidRDefault="003C07C6" w:rsidP="000457B6">
      <w:pPr>
        <w:spacing w:after="0" w:line="240" w:lineRule="auto"/>
        <w:jc w:val="both"/>
      </w:pPr>
      <w:r>
        <w:t xml:space="preserve">- Hp Store – A </w:t>
      </w:r>
      <w:r w:rsidR="001A45E9">
        <w:t xml:space="preserve">Php, And MySQL </w:t>
      </w:r>
      <w:r>
        <w:t xml:space="preserve">Based Dynamic Web Application For Browsing </w:t>
      </w:r>
      <w:proofErr w:type="gramStart"/>
      <w:r w:rsidR="004B6B07">
        <w:t xml:space="preserve">Products,  </w:t>
      </w:r>
      <w:r w:rsidR="000457B6">
        <w:t xml:space="preserve"> </w:t>
      </w:r>
      <w:proofErr w:type="gramEnd"/>
      <w:r w:rsidR="000457B6">
        <w:t xml:space="preserve">        </w:t>
      </w:r>
      <w:r>
        <w:t>Managing Inventory, And Online Purchases.</w:t>
      </w:r>
    </w:p>
    <w:p w14:paraId="4599F3CA" w14:textId="77777777" w:rsidR="003C07C6" w:rsidRDefault="003C07C6" w:rsidP="000457B6">
      <w:pPr>
        <w:spacing w:after="0" w:line="240" w:lineRule="auto"/>
        <w:jc w:val="both"/>
      </w:pPr>
      <w:r>
        <w:t>- Doctor Appointment System</w:t>
      </w:r>
      <w:r w:rsidR="001A45E9">
        <w:t xml:space="preserve"> </w:t>
      </w:r>
      <w:proofErr w:type="gramStart"/>
      <w:r w:rsidR="001A45E9">
        <w:t>In</w:t>
      </w:r>
      <w:proofErr w:type="gramEnd"/>
      <w:r w:rsidR="001A45E9">
        <w:t xml:space="preserve"> Php And Mongodb</w:t>
      </w:r>
    </w:p>
    <w:p w14:paraId="3E2A5F07" w14:textId="77777777" w:rsidR="001F560E" w:rsidRDefault="003C07C6" w:rsidP="000457B6">
      <w:pPr>
        <w:spacing w:after="0" w:line="240" w:lineRule="auto"/>
        <w:jc w:val="both"/>
      </w:pPr>
      <w:r>
        <w:t xml:space="preserve">- To-Do List </w:t>
      </w:r>
      <w:proofErr w:type="gramStart"/>
      <w:r>
        <w:t>In</w:t>
      </w:r>
      <w:proofErr w:type="gramEnd"/>
      <w:r>
        <w:t xml:space="preserve"> Php And Mongodb</w:t>
      </w:r>
    </w:p>
    <w:p w14:paraId="7A8C76CA" w14:textId="77777777" w:rsidR="001F560E" w:rsidRDefault="003C07C6" w:rsidP="000457B6">
      <w:pPr>
        <w:spacing w:after="0" w:line="240" w:lineRule="auto"/>
        <w:jc w:val="both"/>
      </w:pPr>
      <w:r>
        <w:t>- E-Commerce Using Mongodb And Php</w:t>
      </w:r>
    </w:p>
    <w:p w14:paraId="79B62F1F" w14:textId="77777777" w:rsidR="001F560E" w:rsidRDefault="003C07C6" w:rsidP="000457B6">
      <w:pPr>
        <w:spacing w:after="0" w:line="240" w:lineRule="auto"/>
        <w:jc w:val="both"/>
      </w:pPr>
      <w:r>
        <w:t>- Voting System (Android)</w:t>
      </w:r>
    </w:p>
    <w:p w14:paraId="495CA684" w14:textId="0BCFF42D" w:rsidR="00656A4E" w:rsidRDefault="003C07C6" w:rsidP="000457B6">
      <w:pPr>
        <w:spacing w:after="0" w:line="240" w:lineRule="auto"/>
        <w:jc w:val="both"/>
      </w:pPr>
      <w:r>
        <w:t>- File Encryption &amp; Decryption</w:t>
      </w:r>
    </w:p>
    <w:p w14:paraId="69F713F5" w14:textId="77777777" w:rsidR="001F560E" w:rsidRDefault="003C07C6" w:rsidP="000457B6">
      <w:pPr>
        <w:pStyle w:val="Heading1"/>
        <w:spacing w:line="240" w:lineRule="auto"/>
        <w:jc w:val="both"/>
      </w:pPr>
      <w:r w:rsidRPr="001A45E9">
        <w:rPr>
          <w:u w:val="single"/>
        </w:rPr>
        <w:lastRenderedPageBreak/>
        <w:t>Skills</w:t>
      </w:r>
      <w:r>
        <w:t>:</w:t>
      </w:r>
    </w:p>
    <w:p w14:paraId="46C582EF" w14:textId="77777777" w:rsidR="001A45E9" w:rsidRPr="001A45E9" w:rsidRDefault="001A45E9" w:rsidP="000457B6">
      <w:pPr>
        <w:spacing w:after="0"/>
        <w:jc w:val="both"/>
      </w:pPr>
    </w:p>
    <w:p w14:paraId="223CD801" w14:textId="77777777" w:rsidR="001F560E" w:rsidRDefault="003C07C6" w:rsidP="000457B6">
      <w:pPr>
        <w:spacing w:after="0" w:line="240" w:lineRule="auto"/>
        <w:jc w:val="both"/>
      </w:pPr>
      <w:r>
        <w:t xml:space="preserve">- Programming: C, C++, Python, Java, Php, </w:t>
      </w:r>
      <w:r w:rsidR="001A45E9">
        <w:t>JavaScript</w:t>
      </w:r>
      <w:r>
        <w:t>, Android</w:t>
      </w:r>
    </w:p>
    <w:p w14:paraId="1337554A" w14:textId="77777777" w:rsidR="001F560E" w:rsidRDefault="003C07C6" w:rsidP="000457B6">
      <w:pPr>
        <w:spacing w:after="0" w:line="240" w:lineRule="auto"/>
        <w:jc w:val="both"/>
      </w:pPr>
      <w:r>
        <w:t xml:space="preserve">- Web Development: Html, </w:t>
      </w:r>
      <w:r w:rsidR="001A45E9">
        <w:t>CSS</w:t>
      </w:r>
      <w:r>
        <w:t xml:space="preserve">, </w:t>
      </w:r>
      <w:r w:rsidR="001A45E9">
        <w:t>JavaScript</w:t>
      </w:r>
    </w:p>
    <w:p w14:paraId="4CCFB0D4" w14:textId="77777777" w:rsidR="000457B6" w:rsidRDefault="003C07C6" w:rsidP="000457B6">
      <w:pPr>
        <w:spacing w:after="0" w:line="240" w:lineRule="auto"/>
        <w:jc w:val="both"/>
      </w:pPr>
      <w:r>
        <w:t xml:space="preserve">- Databases: </w:t>
      </w:r>
      <w:r w:rsidR="001A45E9">
        <w:t>MySQL</w:t>
      </w:r>
      <w:r>
        <w:t>, Mongodb</w:t>
      </w:r>
    </w:p>
    <w:p w14:paraId="56BF90A7" w14:textId="77777777" w:rsidR="001F560E" w:rsidRDefault="000457B6" w:rsidP="000457B6">
      <w:pPr>
        <w:spacing w:after="0" w:line="240" w:lineRule="auto"/>
        <w:jc w:val="both"/>
      </w:pPr>
      <w:r>
        <w:t>-</w:t>
      </w:r>
      <w:r w:rsidR="003C07C6">
        <w:t xml:space="preserve">Tools: </w:t>
      </w:r>
      <w:r w:rsidR="001A45E9">
        <w:t>GitHub</w:t>
      </w:r>
      <w:r w:rsidR="003C07C6">
        <w:t>, VsCode, Android Studio</w:t>
      </w:r>
    </w:p>
    <w:p w14:paraId="0E1D3621" w14:textId="77777777" w:rsidR="001A45E9" w:rsidRDefault="001A45E9" w:rsidP="000457B6">
      <w:pPr>
        <w:spacing w:after="0" w:line="240" w:lineRule="auto"/>
        <w:jc w:val="both"/>
      </w:pPr>
    </w:p>
    <w:p w14:paraId="11B25334" w14:textId="77777777" w:rsidR="001F560E" w:rsidRDefault="003C07C6" w:rsidP="000457B6">
      <w:pPr>
        <w:pStyle w:val="Heading1"/>
        <w:spacing w:before="0" w:after="240" w:line="240" w:lineRule="auto"/>
        <w:jc w:val="both"/>
      </w:pPr>
      <w:r w:rsidRPr="001A45E9">
        <w:rPr>
          <w:u w:val="single"/>
        </w:rPr>
        <w:t>Job Titles</w:t>
      </w:r>
      <w:r>
        <w:t>:</w:t>
      </w:r>
    </w:p>
    <w:p w14:paraId="012EA2BF" w14:textId="77777777" w:rsidR="001A45E9" w:rsidRDefault="003C07C6" w:rsidP="000457B6">
      <w:pPr>
        <w:spacing w:after="240" w:line="240" w:lineRule="auto"/>
        <w:jc w:val="both"/>
      </w:pPr>
      <w:r>
        <w:t>Web Developer, Php Developer, Html Developer, Full Stack Developer, Android Developer</w:t>
      </w:r>
      <w:r w:rsidR="001A45E9">
        <w:t>.</w:t>
      </w:r>
    </w:p>
    <w:p w14:paraId="75263D58" w14:textId="77777777" w:rsidR="001F560E" w:rsidRPr="001A45E9" w:rsidRDefault="003C07C6" w:rsidP="000457B6">
      <w:pPr>
        <w:pStyle w:val="Heading1"/>
        <w:spacing w:before="0" w:line="240" w:lineRule="auto"/>
        <w:jc w:val="both"/>
        <w:rPr>
          <w:u w:val="single"/>
        </w:rPr>
      </w:pPr>
      <w:r w:rsidRPr="001A45E9">
        <w:rPr>
          <w:u w:val="single"/>
        </w:rPr>
        <w:t>Work Preferences:</w:t>
      </w:r>
    </w:p>
    <w:p w14:paraId="570C4F81" w14:textId="77777777" w:rsidR="001F560E" w:rsidRDefault="003C07C6" w:rsidP="000457B6">
      <w:pPr>
        <w:spacing w:before="240" w:line="240" w:lineRule="auto"/>
        <w:jc w:val="both"/>
      </w:pPr>
      <w:r>
        <w:t>On Site, Hybrid, Remote</w:t>
      </w:r>
    </w:p>
    <w:p w14:paraId="0E52FAE2" w14:textId="77777777" w:rsidR="001F560E" w:rsidRDefault="003C07C6" w:rsidP="000457B6">
      <w:pPr>
        <w:pStyle w:val="Heading1"/>
        <w:spacing w:before="0" w:after="240" w:line="240" w:lineRule="auto"/>
        <w:jc w:val="both"/>
      </w:pPr>
      <w:r w:rsidRPr="000457B6">
        <w:rPr>
          <w:u w:val="single"/>
        </w:rPr>
        <w:t>Declaration</w:t>
      </w:r>
      <w:r w:rsidR="000457B6">
        <w:t>:</w:t>
      </w:r>
    </w:p>
    <w:p w14:paraId="206F5C9C" w14:textId="77777777" w:rsidR="001F560E" w:rsidRDefault="003C07C6" w:rsidP="000457B6">
      <w:pPr>
        <w:spacing w:after="240" w:line="240" w:lineRule="auto"/>
        <w:jc w:val="both"/>
      </w:pPr>
      <w:r>
        <w:t>I</w:t>
      </w:r>
      <w:r w:rsidR="00656A4E">
        <w:t xml:space="preserve"> </w:t>
      </w:r>
      <w:r>
        <w:t xml:space="preserve">Hereby Declare That </w:t>
      </w:r>
      <w:proofErr w:type="gramStart"/>
      <w:r>
        <w:t>The</w:t>
      </w:r>
      <w:proofErr w:type="gramEnd"/>
      <w:r>
        <w:t xml:space="preserve"> Information Provided Above Is True To The Best Of My Knowledge And Belief.</w:t>
      </w:r>
    </w:p>
    <w:sectPr w:rsidR="001F56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7B6"/>
    <w:rsid w:val="0006063C"/>
    <w:rsid w:val="0015074B"/>
    <w:rsid w:val="001A45E9"/>
    <w:rsid w:val="001F560E"/>
    <w:rsid w:val="0029639D"/>
    <w:rsid w:val="00326F90"/>
    <w:rsid w:val="003C07C6"/>
    <w:rsid w:val="004B6B07"/>
    <w:rsid w:val="00565035"/>
    <w:rsid w:val="00656A4E"/>
    <w:rsid w:val="009C3197"/>
    <w:rsid w:val="00AA1D8D"/>
    <w:rsid w:val="00B47730"/>
    <w:rsid w:val="00C4123A"/>
    <w:rsid w:val="00CB0664"/>
    <w:rsid w:val="00EC1B78"/>
    <w:rsid w:val="00F83F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F3A9F3"/>
  <w14:defaultImageDpi w14:val="300"/>
  <w15:docId w15:val="{431E7B10-BEB3-4C23-BAC6-005A69692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25B8CC-9803-4E75-8AA5-489F3E640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maher_27tf</cp:lastModifiedBy>
  <cp:revision>7</cp:revision>
  <cp:lastPrinted>2025-08-26T16:51:00Z</cp:lastPrinted>
  <dcterms:created xsi:type="dcterms:W3CDTF">2013-12-23T23:15:00Z</dcterms:created>
  <dcterms:modified xsi:type="dcterms:W3CDTF">2025-08-26T16:55:00Z</dcterms:modified>
  <cp:category/>
</cp:coreProperties>
</file>